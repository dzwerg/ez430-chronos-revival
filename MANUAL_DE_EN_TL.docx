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color w:val="17365D"/>
          <w:sz w:val="62"/>
        </w:rPr>
        <w:t>eZ430-Chronos</w:t>
        <w:br/>
        <w:t>Custom Firmware</w:t>
      </w:r>
    </w:p>
    <w:p>
      <w:pPr>
        <w:jc w:val="center"/>
      </w:pPr>
      <w:r>
        <w:rPr>
          <w:rFonts w:ascii="Arial" w:hAnsi="Arial"/>
          <w:b/>
          <w:color w:val="2F75B5"/>
          <w:sz w:val="30"/>
        </w:rPr>
        <w:t>COMPLETE USER MANUAL</w:t>
      </w:r>
    </w:p>
    <w:p>
      <w:pPr>
        <w:spacing w:before="360"/>
        <w:jc w:val="center"/>
      </w:pPr>
      <w:r>
        <w:rPr>
          <w:rFonts w:ascii="Arial" w:hAnsi="Arial"/>
          <w:color w:val="5B6573"/>
          <w:sz w:val="28"/>
        </w:rPr>
        <w:t>Deutsch  |  English  |  Tagalog</w:t>
      </w:r>
    </w:p>
    <w:p>
      <w:pPr>
        <w:spacing w:before="800"/>
        <w:jc w:val="center"/>
      </w:pPr>
      <w:r>
        <w:rPr>
          <w:rFonts w:ascii="Arial" w:hAnsi="Arial"/>
          <w:color w:val="334E68"/>
          <w:sz w:val="22"/>
        </w:rPr>
        <w:t>Custom RC1 - Universal RF-free image</w:t>
        <w:br/>
        <w:t>433/434 MHz  |  868 MHz  |  915 MHz</w:t>
        <w:br/>
        <w:t>MSP430-GCC / CC430F6137</w:t>
      </w:r>
    </w:p>
    <w:p>
      <w:r>
        <w:br w:type="page"/>
      </w:r>
    </w:p>
    <w:p>
      <w:pPr>
        <w:pStyle w:val="Heading1"/>
      </w:pPr>
      <w:r>
        <w:t>Inhalt / Contents / Nilalaman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Sprache / Language / Wika</w:t>
            </w:r>
          </w:p>
        </w:tc>
        <w:tc>
          <w:tcPr>
            <w:tcW w:type="dxa" w:w="66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Abschnitt / Section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Deutsch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Tasten, Menüfolge, Funktionen, optionale Menüs, Hardware &amp; Energiesparen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English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Buttons, menu sequence, functions, optional menus, hardware &amp; power saving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Tagalog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Mga pindutan, ayos ng menu, mga function, optional menus, hardware at power saving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Version  </w:t>
            </w:r>
            <w:r>
              <w:t>Release Candidate 1 (RC1) nach fixed91 einschließlich aller späteren Menü- und Bedienungsänderungen. Das frühere PWR-Testmenü ist nicht mehr Bestandteil der Benutzeroberfläche.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eZ430-Chronos Custom Firmware</w:t>
        <w:br/>
        <w:t>Benutzerhandbuch</w:t>
      </w:r>
    </w:p>
    <w:p>
      <w:pPr>
        <w:pStyle w:val="Subtitle"/>
      </w:pPr>
      <w:r>
        <w:t>Custom RC1 - MSP430-GCC - CC430F6137</w:t>
      </w:r>
    </w:p>
    <w:p>
      <w:pPr>
        <w:spacing w:after="180"/>
      </w:pPr>
      <w:r>
        <w:t>Vollständige Bedienungsanleitung für den aktuellen Custom-RC1-Stand.</w:t>
      </w:r>
    </w:p>
    <w:p>
      <w:pPr>
        <w:pStyle w:val="Heading1"/>
      </w:pPr>
      <w:r>
        <w:t>Schnellstart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Schnellstart  </w:t>
            </w:r>
            <w:r>
              <w:t>Kurzes * schaltet die obere Zeile weiter, kurzes # die untere Zeile. UP bedient die obere, DOWN die untere Direktfunktion. Ein langer Druck öffnet - sofern vorhanden - die Einstellung des gerade sichtbaren Menüpunktes.</w:t>
            </w:r>
          </w:p>
        </w:tc>
      </w:tr>
    </w:tbl>
    <w:p>
      <w:pPr>
        <w:spacing w:after="0"/>
      </w:pPr>
    </w:p>
    <w:p>
      <w:pPr>
        <w:pStyle w:val="Heading2"/>
      </w:pPr>
      <w:r>
        <w:t>Tasten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Taste</w:t>
            </w:r>
          </w:p>
        </w:tc>
        <w:tc>
          <w:tcPr>
            <w:tcW w:type="dxa" w:w="75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Funktion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* kurz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Nächster Menüpunkt der oberen Zeile.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* lang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Einstellung des oberen Menüpunktes.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# kurz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Nächster Menüpunkt der unteren Zeile.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# lang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Einstellung des unteren Menüpunktes.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Direktfunktion oben; Alarm EIN/AUS; in Stoppuhr/Countdown Rückstellung.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DOWN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Direktfunktion unten.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LIGHT kurz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Beleuchtung einschalten; die Taste bleibt immer stumm.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LIGHT lang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Lichtmenü: DOWN = 1-30 s, UP = Dauerlicht ON/OFF, LIGHT = speichern/verlassen.</w:t>
            </w:r>
          </w:p>
        </w:tc>
      </w:tr>
    </w:tbl>
    <w:p>
      <w:pPr>
        <w:spacing w:after="0"/>
      </w:pPr>
    </w:p>
    <w:p>
      <w:pPr>
        <w:pStyle w:val="Heading1"/>
      </w:pPr>
      <w:r>
        <w:t>Menüfolge</w:t>
      </w:r>
    </w:p>
    <w:p>
      <w:pPr>
        <w:pStyle w:val="MenuPath"/>
      </w:pPr>
      <w:r>
        <w:t>OBEN (*)  ZEIT -&gt; ALARM -&gt; TEMP -&gt; ALTI -&gt; BATT</w:t>
      </w:r>
    </w:p>
    <w:p>
      <w:pPr>
        <w:pStyle w:val="MenuPath"/>
      </w:pPr>
      <w:r>
        <w:t>UNTEN (#)  DATUM -&gt; TZ2 -&gt; BEAT -&gt; BIN -&gt; MOON -&gt; STOPPUHR -&gt; COUNTDOWN -&gt; 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Hinweis  </w:t>
            </w:r>
            <w:r>
              <w:t>Ausgeschaltete optionale Punkte werden automatisch übersprungen. Sind alle acht optionalen Punkte aus, bleiben oben ZEIT und ALARM sowie unten DATUM, STOPPUHR und COUNTDOWN.</w:t>
            </w:r>
          </w:p>
        </w:tc>
      </w:tr>
    </w:tbl>
    <w:p>
      <w:pPr>
        <w:spacing w:after="0"/>
      </w:pPr>
    </w:p>
    <w:p>
      <w:pPr>
        <w:pStyle w:val="Heading1"/>
      </w:pPr>
      <w:r>
        <w:t>Funktionen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6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Menü</w:t>
            </w:r>
          </w:p>
        </w:tc>
        <w:tc>
          <w:tcPr>
            <w:tcW w:type="dxa" w:w="78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Bedienung und Anzeige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ZEIT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Normale Uhrzeit; der Doppelpunkt blinkt im Sekundentakt. UP wechselt zwischen HH:MM und Sekundenansicht. Langer *: 12/24 h, Stunde, Minute, Sekunde, ADJ, DST, HOUR, BEEP und UTC.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ADJ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Feinjustierung in Sekunden pro Woche von -99 bis +99. Positiver Wert beschleunigt, negativer Wert verlangsamt die Uhr.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DST / UTC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DST folgt der EU-Regel. UTC-Offset in 30-Minuten-Schritten; gültig für die Hauptzeit und die Berechnung von Internet Time.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HOUR / BEEP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HOUR schaltet den Doppel-Piep zur vollen Stunde. BEEP schaltet Tastentöne. Gesperrte Tasten sowie LIGHT bleiben stumm.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ALARM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 schaltet den Alarm EIN/AUS und zeigt kurz ON/OFF. Langer * stellt Stunde und Minute ein. Das Alarmsymbol zeigt den aktiven Alarm.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TEMP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Interner Temperatursensor in °C oder °F. Langer * kalibriert die Anzeige. UP hat keine Funktion und bleibt stumm.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ALTI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 wechselt zwischen Höhe, Luftdruck in mbar/hPa und Druck in PSI. Langer * kalibriert aktuelle Höhe und Referenzdruck. Der Sensor läuft nur während dieses Menüs.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BATT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Oben steht BATT, unten die gemessene Spannung mit V-Symbol. Die Messung wird aktualisiert; unter 2,40 V blinkt das Batteriesymbol. # ist hier gesperrt und stumm.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DATUM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DOWN wechselt zwischen Datum, Jahr, Wochentag und laufender Sekundenanzeige. Langer #: Jahr, Monat, Tag, Sprache des Wochentags und Wochentag einstellen.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TZ2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DOWN wechselt zwischen zweiter Zeitzone (HH:MM), Internet Time (XXX.XX, Herz an) und Hauptzeit (HH:MM:SS, immer 12 h mit PM). Langer #: SWAP, TZ2-Offset, DST.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SWAP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Tauscht Hauptzeit und TZ2 einschließlich UTC-Offset und DST. Zeitpunkt, Sekunden und korrektes Datum bleiben erhalten.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BEAT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Swatch Internet Time im Vollbild. Oben der Beat-Wert, unten BEAT. UP und * sind gesperrt und stumm. Die TZ2-Beat-Ansicht bleibt auch bei ausgeschaltetem Vollbild-BEAT verfügbar.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BIN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Binäre Uhr über beide LCD-Zeilen; PM kennzeichnet die zweite Tageshälfte. * ist gesperrt und stumm.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MOON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UP wechselt zwischen Mondphase 0-100 % (Pfeile: zunehmend/abnehmend), Tagen bis NEW und Tagen bis FULL. * ist gesperrt und stumm.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STOPPUHR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DOWN startet/stoppt. UP stoppt und setzt zurück. Langer # öffnet die STOP/LAP-Moduseinstellung; die LAP-Funktion bleibt erhalten.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COUNTDOWN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DOWN startet/stoppt. UP setzt auf den eingestellten Startwert zurück. Langer # stellt HH:MM:SS und den vorhandenen Modus ein.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DICE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Zufallszahlengenerator. DOWN erzeugt einen neuen Wert. Langer #: MIN, MAX, MODE und STYL. MIN=1 und MAX=6 ergibt einen Würfel.</w:t>
            </w:r>
          </w:p>
        </w:tc>
      </w:tr>
    </w:tbl>
    <w:p>
      <w:pPr>
        <w:spacing w:after="0"/>
      </w:pPr>
    </w:p>
    <w:p>
      <w:pPr>
        <w:pStyle w:val="Heading1"/>
      </w:pPr>
      <w:r>
        <w:t>Optionale Menüpunkte ein-/ausschalten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1.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DATUM anzeigen und # lange drücken, um die Datumseinstellung zu öffnen.</w:t>
            </w:r>
          </w:p>
        </w:tc>
      </w:tr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2.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Innerhalb der Datumseinstellung # erneut lange drücken.</w:t>
            </w:r>
          </w:p>
        </w:tc>
      </w:tr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3.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Mit kurzem # durch BIN, DICE, BATT, MOON, BEAT, ALTI, TEMP und TZ2 gehen.</w:t>
            </w:r>
          </w:p>
        </w:tc>
      </w:tr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4.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Mit UP oder DOWN ON/OFF wählen. * kehrt zur Datumseinstellung zurück; erneut * speichert und beendet.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Hinweis  </w:t>
            </w:r>
            <w:r>
              <w:t>Die Auswahl liegt nur im Arbeitsspeicher. Nach Batterieentnahme oder Neustart sind alle acht optionalen Menüpunkte wieder ON.</w:t>
            </w:r>
          </w:p>
        </w:tc>
      </w:tr>
    </w:tbl>
    <w:p>
      <w:pPr>
        <w:spacing w:after="0"/>
      </w:pPr>
    </w:p>
    <w:p>
      <w:pPr>
        <w:pStyle w:val="Heading1"/>
      </w:pPr>
      <w:r>
        <w:t>Hardware und Energiesparen</w:t>
      </w:r>
    </w:p>
    <w:p>
      <w:pPr>
        <w:pStyle w:val="ListBullet"/>
        <w:spacing w:after="60"/>
        <w:ind w:left="317" w:hanging="202"/>
      </w:pPr>
      <w:r>
        <w:t>Universelles Image für 433/434, 868 und 915 MHz; Funk- und BlueRobin-Funktionen sind nicht enthalten.</w:t>
      </w:r>
    </w:p>
    <w:p>
      <w:pPr>
        <w:pStyle w:val="ListBullet"/>
        <w:spacing w:after="60"/>
        <w:ind w:left="317" w:hanging="202"/>
      </w:pPr>
      <w:r>
        <w:t>Der Funkblock wird beim Start vorsorglich in Power-down versetzt; der RF-Quarz bleibt aus.</w:t>
      </w:r>
    </w:p>
    <w:p>
      <w:pPr>
        <w:pStyle w:val="ListBullet"/>
        <w:spacing w:after="60"/>
        <w:ind w:left="317" w:hanging="202"/>
      </w:pPr>
      <w:r>
        <w:t>Beschleunigung, Agility und Bubble Game sind entfernt; der Beschleunigungssensor bleibt stromlos.</w:t>
      </w:r>
    </w:p>
    <w:p>
      <w:pPr>
        <w:pStyle w:val="ListBullet"/>
        <w:spacing w:after="60"/>
        <w:ind w:left="317" w:hanging="202"/>
      </w:pPr>
      <w:r>
        <w:t>Der Drucksensor wird beim Öffnen von ALTI automatisch erkannt: BMP085 (weiße Platine) oder SCP1000 (ältere schwarze Platine). Beim Verlassen wird er abgeschaltet bzw. in Standby versetzt.</w:t>
      </w:r>
    </w:p>
    <w:p>
      <w:pPr>
        <w:pStyle w:val="ListBullet"/>
        <w:spacing w:after="60"/>
        <w:ind w:left="317" w:hanging="202"/>
      </w:pPr>
      <w:r>
        <w:t>Guarded LPM3 ist aktiv. Die CPU schläft nur im sicheren Leerlauf; Tasten und der 1-Hz-Takt wecken sie. Watchdog bleibt aktiv.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Wichtig  </w:t>
            </w:r>
            <w:r>
              <w:t>Die Firmware speichert keine Verlaufsdaten. Funkübertragung, PC-Synchronisierung, Beschleunigungssensor und Spiele sind bewusst nicht Teil dieses Builds. Dauerlicht und häufige Sensorabfragen erhöhen den Verbrauch deutlich.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eZ430-Chronos Custom Firmware</w:t>
        <w:br/>
        <w:t>User Manual</w:t>
      </w:r>
    </w:p>
    <w:p>
      <w:pPr>
        <w:pStyle w:val="Subtitle"/>
      </w:pPr>
      <w:r>
        <w:t>Custom RC1 - MSP430-GCC - CC430F6137</w:t>
      </w:r>
    </w:p>
    <w:p>
      <w:pPr>
        <w:spacing w:after="180"/>
      </w:pPr>
      <w:r>
        <w:t>Complete operating guide for the current Custom RC1 firmware.</w:t>
      </w:r>
    </w:p>
    <w:p>
      <w:pPr>
        <w:pStyle w:val="Heading1"/>
      </w:pPr>
      <w:r>
        <w:t>Quick start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Quick start  </w:t>
            </w:r>
            <w:r>
              <w:t>A short * advances the upper line and a short # advances the lower line. UP operates the upper direct action; DOWN operates the lower direct action. A long press opens the settings of the visible item when available.</w:t>
            </w:r>
          </w:p>
        </w:tc>
      </w:tr>
    </w:tbl>
    <w:p>
      <w:pPr>
        <w:spacing w:after="0"/>
      </w:pPr>
    </w:p>
    <w:p>
      <w:pPr>
        <w:pStyle w:val="Heading2"/>
      </w:pPr>
      <w:r>
        <w:t>Buttons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Button</w:t>
            </w:r>
          </w:p>
        </w:tc>
        <w:tc>
          <w:tcPr>
            <w:tcW w:type="dxa" w:w="75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short *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Next upper-line item.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long *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Settings for the upper item.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short #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Next lower-line item.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long #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Settings for the lower item.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Upper direct action; alarm ON/OFF; stopwatch/countdown reset.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DOWN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Lower direct action.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short LIGHT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Turn on the backlight; this key is always silent.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long LIGHT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Light setup: DOWN = 1-30 s, UP = continuous light ON/OFF, LIGHT = save/exit.</w:t>
            </w:r>
          </w:p>
        </w:tc>
      </w:tr>
    </w:tbl>
    <w:p>
      <w:pPr>
        <w:spacing w:after="0"/>
      </w:pPr>
    </w:p>
    <w:p>
      <w:pPr>
        <w:pStyle w:val="Heading1"/>
      </w:pPr>
      <w:r>
        <w:t>Menu sequence</w:t>
      </w:r>
    </w:p>
    <w:p>
      <w:pPr>
        <w:pStyle w:val="MenuPath"/>
      </w:pPr>
      <w:r>
        <w:t>UPPER (*)  TIME -&gt; ALARM -&gt; TEMP -&gt; ALTI -&gt; BATT</w:t>
      </w:r>
    </w:p>
    <w:p>
      <w:pPr>
        <w:pStyle w:val="MenuPath"/>
      </w:pPr>
      <w:r>
        <w:t>LOWER (#)  DATE -&gt; TZ2 -&gt; BEAT -&gt; BIN -&gt; MOON -&gt; STOPWATCH -&gt; COUNTDOWN -&gt; 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Note  </w:t>
            </w:r>
            <w:r>
              <w:t>Disabled optional items are skipped automatically. With all eight optional items off, TIME and ALARM remain on the upper line; DATE, STOPWATCH and COUNTDOWN remain on the lower line.</w:t>
            </w:r>
          </w:p>
        </w:tc>
      </w:tr>
    </w:tbl>
    <w:p>
      <w:pPr>
        <w:spacing w:after="0"/>
      </w:pPr>
    </w:p>
    <w:p>
      <w:pPr>
        <w:pStyle w:val="Heading1"/>
      </w:pPr>
      <w:r>
        <w:t>Functions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6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Menu</w:t>
            </w:r>
          </w:p>
        </w:tc>
        <w:tc>
          <w:tcPr>
            <w:tcW w:type="dxa" w:w="78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Operation and display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TIME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Normal time; the colon toggles every second. UP switches between HH:MM and seconds. Long *: 12/24 h, hour, minute, second, ADJ, DST, HOUR, BEEP and UTC.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ADJ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Fine adjustment in seconds per week from -99 to +99. Positive makes the clock faster; negative makes it slower.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DST / UTC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DST follows the EU rule. UTC offset uses 30-minute steps and is used for main time and Internet Time calculations.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HOUR / BEEP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HOUR enables the double beep on each full hour. BEEP enables key tones. Locked keys and LIGHT remain silent.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ALARM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 toggles the alarm ON/OFF and briefly shows ON/OFF. Long * sets hour and minute. The alarm icon indicates an enabled alarm.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TEMP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Internal temperature sensor in °C or °F. Long * calibrates the reading. UP has no action and remains silent.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ALTI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 cycles altitude, pressure in mbar/hPa and pressure in PSI. Long * calibrates current altitude and reference pressure. The sensor runs only while this item is open.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BATT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BATT is shown above and measured voltage below with the V symbol. It refreshes while visible; below 2.40 V the battery icon flashes. # is locked and silent here.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DOWN cycles date, year, weekday and a live seconds view. Long #: set year, month, day, weekday language and weekday.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TZ2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DOWN cycles second timezone (HH:MM), Internet Time (XXX.XX, heart on) and main time (HH:MM:SS, always 12-hour with PM). Long #: SWAP, TZ2 offset, DST.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SWAP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Exchanges main time and TZ2 including UTC offset and DST. The instant, seconds and correct date are preserved.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BEAT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Full-screen Swatch Internet Time. Beat value above, BEAT below. UP and * are locked and silent. The TZ2 Beat view remains available when full-screen BEAT is hidden.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BIN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Binary watch face using both LCD lines; PM marks the second half of the day. * is locked and silent.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MOON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UP cycles moon phase 0-100% (arrows show waxing/waning), days to NEW and days to FULL. * is locked and silent.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STOPWATCH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DOWN starts/stops. UP stops and resets. Long # opens STOP/LAP mode setup; lap operation is retained.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COUNTDOWN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DOWN starts/stops. UP restores the configured starting value. Long # sets HH:MM:SS and the existing mode.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DICE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Random number generator. DOWN produces a new value. Long #: MIN, MAX, MODE and STYL. MIN=1 and MAX=6 gives a die.</w:t>
            </w:r>
          </w:p>
        </w:tc>
      </w:tr>
    </w:tbl>
    <w:p>
      <w:pPr>
        <w:spacing w:after="0"/>
      </w:pPr>
    </w:p>
    <w:p>
      <w:pPr>
        <w:pStyle w:val="Heading1"/>
      </w:pPr>
      <w:r>
        <w:t>Show or hide optional menu items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1.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Display DATE and long-press # to open date setup.</w:t>
            </w:r>
          </w:p>
        </w:tc>
      </w:tr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2.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Inside date setup, long-press # again.</w:t>
            </w:r>
          </w:p>
        </w:tc>
      </w:tr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3.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Use short # to step through BIN, DICE, BATT, MOON, BEAT, ALTI, TEMP and TZ2.</w:t>
            </w:r>
          </w:p>
        </w:tc>
      </w:tr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4.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Choose ON/OFF with UP or DOWN. * returns to date setup; another * saves and exits.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Note  </w:t>
            </w:r>
            <w:r>
              <w:t>The selection is held only in RAM. After battery removal or a restart, all eight optional items return to ON.</w:t>
            </w:r>
          </w:p>
        </w:tc>
      </w:tr>
    </w:tbl>
    <w:p>
      <w:pPr>
        <w:spacing w:after="0"/>
      </w:pPr>
    </w:p>
    <w:p>
      <w:pPr>
        <w:pStyle w:val="Heading1"/>
      </w:pPr>
      <w:r>
        <w:t>Hardware and power saving</w:t>
      </w:r>
    </w:p>
    <w:p>
      <w:pPr>
        <w:pStyle w:val="ListBullet"/>
        <w:spacing w:after="60"/>
        <w:ind w:left="317" w:hanging="202"/>
      </w:pPr>
      <w:r>
        <w:t>One universal image for 433/434, 868 and 915 MHz; radio and BlueRobin functions are not included.</w:t>
      </w:r>
    </w:p>
    <w:p>
      <w:pPr>
        <w:pStyle w:val="ListBullet"/>
        <w:spacing w:after="60"/>
        <w:ind w:left="317" w:hanging="202"/>
      </w:pPr>
      <w:r>
        <w:t>At startup the radio block is defensively placed in power-down; the RF crystal remains off.</w:t>
      </w:r>
    </w:p>
    <w:p>
      <w:pPr>
        <w:pStyle w:val="ListBullet"/>
        <w:spacing w:after="60"/>
        <w:ind w:left="317" w:hanging="202"/>
      </w:pPr>
      <w:r>
        <w:t>Acceleration, Agility and Bubble Game are removed; the accelerometer remains unpowered.</w:t>
      </w:r>
    </w:p>
    <w:p>
      <w:pPr>
        <w:pStyle w:val="ListBullet"/>
        <w:spacing w:after="60"/>
        <w:ind w:left="317" w:hanging="202"/>
      </w:pPr>
      <w:r>
        <w:t>Opening ALTI automatically detects BMP085 (white PCB) or SCP1000 (older black PCB). On exit it is powered down or placed in standby.</w:t>
      </w:r>
    </w:p>
    <w:p>
      <w:pPr>
        <w:pStyle w:val="ListBullet"/>
        <w:spacing w:after="60"/>
        <w:ind w:left="317" w:hanging="202"/>
      </w:pPr>
      <w:r>
        <w:t>Guarded LPM3 is active. The CPU sleeps only during safe idle time; buttons and the 1-Hz tick wake it. The watchdog remains enabled.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Important  </w:t>
            </w:r>
            <w:r>
              <w:t>The firmware does not store history data. Radio transfer, PC synchronization, accelerometer and games are intentionally absent. Continuous backlight and frequent sensor use significantly increase consumption.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eZ430-Chronos Custom Firmware</w:t>
        <w:br/>
        <w:t>Manwal ng Gumagamit</w:t>
      </w:r>
    </w:p>
    <w:p>
      <w:pPr>
        <w:pStyle w:val="Subtitle"/>
      </w:pPr>
      <w:r>
        <w:t>Custom RC1 - MSP430-GCC - CC430F6137</w:t>
      </w:r>
    </w:p>
    <w:p>
      <w:pPr>
        <w:spacing w:after="180"/>
      </w:pPr>
      <w:r>
        <w:t>Kumpletong gabay para sa kasalukuyang Custom RC1 firmware.</w:t>
      </w:r>
    </w:p>
    <w:p>
      <w:pPr>
        <w:pStyle w:val="Heading1"/>
      </w:pPr>
      <w:r>
        <w:t>Mabilis na simula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Mabilis na simula  </w:t>
            </w:r>
            <w:r>
              <w:t>Ang maikling * ay lilipat sa upper line at ang maikling # sa lower line. UP ang direct action sa itaas; DOWN ang direct action sa ibaba. Ang mahabang pindot ay magbubukas ng setting ng nakikitang item kung mayroon.</w:t>
            </w:r>
          </w:p>
        </w:tc>
      </w:tr>
    </w:tbl>
    <w:p>
      <w:pPr>
        <w:spacing w:after="0"/>
      </w:pPr>
    </w:p>
    <w:p>
      <w:pPr>
        <w:pStyle w:val="Heading2"/>
      </w:pPr>
      <w:r>
        <w:t>Mga pindutan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Pindutan</w:t>
            </w:r>
          </w:p>
        </w:tc>
        <w:tc>
          <w:tcPr>
            <w:tcW w:type="dxa" w:w="75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Gamit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maikling *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Susunod na item sa upper line.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mahabang *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Settings ng upper item.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maikling #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Susunod na item sa lower line.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mahabang #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Settings ng lower item.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Upper direct action; alarm ON/OFF; reset ng stopwatch/countdown.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DOWN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Lower direct action.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maikling LIGHT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Buksan ang backlight; laging walang tunog ang pindutang ito.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mahabang LIGHT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Light setup: DOWN = 1-30 s, UP = tuloy-tuloy na ilaw ON/OFF, LIGHT = save/exit.</w:t>
            </w:r>
          </w:p>
        </w:tc>
      </w:tr>
    </w:tbl>
    <w:p>
      <w:pPr>
        <w:spacing w:after="0"/>
      </w:pPr>
    </w:p>
    <w:p>
      <w:pPr>
        <w:pStyle w:val="Heading1"/>
      </w:pPr>
      <w:r>
        <w:t>Ayos ng menu</w:t>
      </w:r>
    </w:p>
    <w:p>
      <w:pPr>
        <w:pStyle w:val="MenuPath"/>
      </w:pPr>
      <w:r>
        <w:t>UPPER (*)  TIME -&gt; ALARM -&gt; TEMP -&gt; ALTI -&gt; BATT</w:t>
      </w:r>
    </w:p>
    <w:p>
      <w:pPr>
        <w:pStyle w:val="MenuPath"/>
      </w:pPr>
      <w:r>
        <w:t>LOWER (#)  DATE -&gt; TZ2 -&gt; BEAT -&gt; BIN -&gt; MOON -&gt; STOPWATCH -&gt; COUNTDOWN -&gt; 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Paalala  </w:t>
            </w:r>
            <w:r>
              <w:t>Awtomatikong nilalaktawan ang naka-OFF na optional items. Kapag OFF lahat ng walo, TIME at ALARM ang matitira sa upper line; DATE, STOPWATCH at COUNTDOWN sa lower line.</w:t>
            </w:r>
          </w:p>
        </w:tc>
      </w:tr>
    </w:tbl>
    <w:p>
      <w:pPr>
        <w:spacing w:after="0"/>
      </w:pPr>
    </w:p>
    <w:p>
      <w:pPr>
        <w:pStyle w:val="Heading1"/>
      </w:pPr>
      <w:r>
        <w:t>Mga function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6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Menu</w:t>
            </w:r>
          </w:p>
        </w:tc>
        <w:tc>
          <w:tcPr>
            <w:tcW w:type="dxa" w:w="78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Paggamit at display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TIME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Normal na oras; kumikislap bawat segundo ang colon. UP ay nagpapalit ng HH:MM at seconds view. Mahabang *: 12/24 h, hour, minute, second, ADJ, DST, HOUR, BEEP at UTC.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ADJ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Fine adjustment na -99 hanggang +99 segundo bawat linggo. Positive para pabilisin; negative para pabagalin ang relo.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DST / UTC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Sinusunod ng DST ang EU rule. Ang UTC offset ay 30-minute steps at ginagamit sa main time at Internet Time.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HOUR / BEEP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HOUR para sa dobleng beep tuwing eksaktong oras. BEEP para sa key tones. Tahimik ang locked keys at LIGHT.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ALARM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 para ON/OFF at pansamantalang ipinapakita ang ON/OFF. Mahabang * para itakda ang hour at minute. Ang alarm icon ay tanda na aktibo ito.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TEMP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Internal temperature sensor sa °C o °F. Mahabang * para i-calibrate. Walang function at tahimik ang UP.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ALTI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 ay nagpapalit ng altitude, pressure sa mbar/hPa at PSI. Mahabang * para i-calibrate ang kasalukuyang altitude at reference pressure. Gumagana lang ang sensor habang bukas ang item.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BATT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BATT sa itaas at sinusukat na boltahe sa ibaba kasama ang V symbol. Nagre-refresh habang nakikita; sa ibaba 2.40 V ay kumikislap ang battery icon. Locked at tahimik ang # dito.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DOWN ay nagpapalit ng date, year, weekday at live seconds. Mahabang #: itakda ang year, month, day, language ng weekday at weekday.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TZ2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DOWN ay nagpapalit ng second timezone (HH:MM), Internet Time (XXX.XX, heart on), at main time (HH:MM:SS, laging 12-hour na may PM). Mahabang #: SWAP, TZ2 offset, DST.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SWAP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Pinagpapalit ang main time at TZ2 kasama ang UTC offset at DST. Nananatiling tama ang instant, seconds at date.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BEAT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Full-screen Swatch Internet Time. Beat value sa itaas, BEAT sa ibaba. Locked at tahimik ang UP at *. Available pa rin ang TZ2 Beat view kahit nakatago ang full-screen BEAT.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BIN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Binary watch face sa dalawang LCD line; PM ang tanda ng ikalawang kalahati ng araw. Locked at tahimik ang *.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MOON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UP ay nagpapalit ng moon phase 0-100% (arrows para waxing/waning), araw bago NEW, at araw bago FULL. Locked at tahimik ang *.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STOPWATCH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DOWN para start/stop. UP para stop at reset. Mahabang # para sa STOP/LAP mode; nananatili ang lap function.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COUNTDOWN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6"/>
              </w:rPr>
              <w:t>DOWN para start/stop. UP para ibalik ang configured starting value. Mahabang # para sa HH:MM:SS at kasalukuyang mode.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DICE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Random number generator. DOWN para sa bagong value. Mahabang #: MIN, MAX, MODE at STYL. MIN=1 at MAX=6 ay parang dice.</w:t>
            </w:r>
          </w:p>
        </w:tc>
      </w:tr>
    </w:tbl>
    <w:p>
      <w:pPr>
        <w:spacing w:after="0"/>
      </w:pPr>
    </w:p>
    <w:p>
      <w:pPr>
        <w:pStyle w:val="Heading1"/>
      </w:pPr>
      <w:r>
        <w:t>Ipakita o itago ang optional menu items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1.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Ipakita ang DATE at pindutin nang matagal ang # para buksan ang date setup.</w:t>
            </w:r>
          </w:p>
        </w:tc>
      </w:tr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2.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Sa loob ng date setup, pindutin ulit nang matagal ang #.</w:t>
            </w:r>
          </w:p>
        </w:tc>
      </w:tr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3.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Gamitin ang maikling # para lumipat sa BIN, DICE, BATT, MOON, BEAT, ALTI, TEMP at TZ2.</w:t>
            </w:r>
          </w:p>
        </w:tc>
      </w:tr>
      <w:tr>
        <w:tc>
          <w:tcPr>
            <w:tcW w:type="dxa" w:w="403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2F75B5"/>
              </w:rPr>
              <w:t>4.</w:t>
            </w:r>
          </w:p>
        </w:tc>
        <w:tc>
          <w:tcPr>
            <w:tcW w:type="dxa" w:w="9101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t>Piliin ang ON/OFF gamit ang UP o DOWN. * para bumalik sa date setup; isa pang * para save at exit.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Paalala  </w:t>
            </w:r>
            <w:r>
              <w:t>Sa RAM lamang nakatago ang pagpili. Pagkatapos alisin ang baterya o mag-restart, babalik sa ON ang lahat ng walong optional item.</w:t>
            </w:r>
          </w:p>
        </w:tc>
      </w:tr>
    </w:tbl>
    <w:p>
      <w:pPr>
        <w:spacing w:after="0"/>
      </w:pPr>
    </w:p>
    <w:p>
      <w:pPr>
        <w:pStyle w:val="Heading1"/>
      </w:pPr>
      <w:r>
        <w:t>Hardware at pagtitipid ng enerhiya</w:t>
      </w:r>
    </w:p>
    <w:p>
      <w:pPr>
        <w:pStyle w:val="ListBullet"/>
        <w:spacing w:after="60"/>
        <w:ind w:left="317" w:hanging="202"/>
      </w:pPr>
      <w:r>
        <w:t>Isang universal image para sa 433/434, 868 at 915 MHz; walang radio at BlueRobin functions.</w:t>
      </w:r>
    </w:p>
    <w:p>
      <w:pPr>
        <w:pStyle w:val="ListBullet"/>
        <w:spacing w:after="60"/>
        <w:ind w:left="317" w:hanging="202"/>
      </w:pPr>
      <w:r>
        <w:t>Sa startup, inilalagay ang radio block sa power-down at nananatiling patay ang RF crystal.</w:t>
      </w:r>
    </w:p>
    <w:p>
      <w:pPr>
        <w:pStyle w:val="ListBullet"/>
        <w:spacing w:after="60"/>
        <w:ind w:left="317" w:hanging="202"/>
      </w:pPr>
      <w:r>
        <w:t>Tinanggal ang Acceleration, Agility at Bubble Game; nananatiling walang power ang accelerometer.</w:t>
      </w:r>
    </w:p>
    <w:p>
      <w:pPr>
        <w:pStyle w:val="ListBullet"/>
        <w:spacing w:after="60"/>
        <w:ind w:left="317" w:hanging="202"/>
      </w:pPr>
      <w:r>
        <w:t>Sa pagbukas ng ALTI, awtomatikong nade-detect ang BMP085 (white PCB) o SCP1000 (older black PCB). Sa paglabas, pinapatay o inilalagay sa standby ang sensor.</w:t>
      </w:r>
    </w:p>
    <w:p>
      <w:pPr>
        <w:pStyle w:val="ListBullet"/>
        <w:spacing w:after="60"/>
        <w:ind w:left="317" w:hanging="202"/>
      </w:pPr>
      <w:r>
        <w:t>Aktibo ang guarded LPM3. Natutulog lang ang CPU sa ligtas na idle; ginigising ito ng buttons at 1-Hz tick. Aktibo rin ang watchdog.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35"/>
            <w:shd w:fill="EDF4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Mahalaga  </w:t>
            </w:r>
            <w:r>
              <w:t>Hindi nag-iimbak ng history data ang firmware. Sadyang walang radio transfer, PC synchronization, accelerometer at games. Malaki ang dagdag sa konsumo ng continuous backlight at madalas na sensor use.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A8794"/>
        <w:sz w:val="15"/>
      </w:rPr>
      <w:t>eZ430-Chronos Custom RC1  |  Universal RF-free firmware  |  DE / EN / TL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433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nuPath">
    <w:name w:val="Menu Path"/>
    <w:pPr>
      <w:spacing w:before="40" w:after="160"/>
    </w:pPr>
    <w:rPr>
      <w:rFonts w:ascii="Arial" w:hAnsi="Arial"/>
      <w:b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eZ430-Chronos Custom Firmware - Manual DE EN TL</dc:title>
  <dc:subject>Complete user manual for the universal RF-free Custom RC1 firmware</dc:subject>
  <dc:creator>eZ430-Chronos Custom Firmware Project</dc:creator>
  <cp:keywords>eZ430-Chronos, CC430F6137, manual, Deutsch, English, Tagalog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